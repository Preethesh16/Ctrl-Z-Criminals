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AXIS BANK</w:t>
      </w:r>
    </w:p>
    <w:p>
      <w:r>
        <w:t>Account No: 36005171951188</w:t>
      </w:r>
    </w:p>
    <w:p>
      <w:r>
        <w:t>Customer Name: Mule6 Sonal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Tran Date</w:t>
            </w:r>
          </w:p>
        </w:tc>
        <w:tc>
          <w:tcPr>
            <w:tcW w:type="dxa" w:w="1728"/>
          </w:tcPr>
          <w:p>
            <w:r>
              <w:t>Particulars</w:t>
            </w:r>
          </w:p>
        </w:tc>
        <w:tc>
          <w:tcPr>
            <w:tcW w:type="dxa" w:w="1728"/>
          </w:tcPr>
          <w:p>
            <w:r>
              <w:t>Debit</w:t>
            </w:r>
          </w:p>
        </w:tc>
        <w:tc>
          <w:tcPr>
            <w:tcW w:type="dxa" w:w="1728"/>
          </w:tcPr>
          <w:p>
            <w:r>
              <w:t>Credit</w:t>
            </w:r>
          </w:p>
        </w:tc>
        <w:tc>
          <w:tcPr>
            <w:tcW w:type="dxa" w:w="1728"/>
          </w:tcPr>
          <w:p>
            <w:r>
              <w:t>Balance</w:t>
            </w:r>
          </w:p>
        </w:tc>
      </w:tr>
      <w:tr>
        <w:tc>
          <w:tcPr>
            <w:tcW w:type="dxa" w:w="1728"/>
          </w:tcPr>
          <w:p>
            <w:r>
              <w:t>06-05-2026</w:t>
            </w:r>
          </w:p>
        </w:tc>
        <w:tc>
          <w:tcPr>
            <w:tcW w:type="dxa" w:w="1728"/>
          </w:tcPr>
          <w:p>
            <w:r>
              <w:t>IMPS/P2A/428264716063/MULE2 VIKRAM/CR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25000.00</w:t>
            </w:r>
          </w:p>
        </w:tc>
        <w:tc>
          <w:tcPr>
            <w:tcW w:type="dxa" w:w="1728"/>
          </w:tcPr>
          <w:p>
            <w:r>
              <w:t>33709.00</w:t>
            </w:r>
          </w:p>
        </w:tc>
      </w:tr>
      <w:tr>
        <w:tc>
          <w:tcPr>
            <w:tcW w:type="dxa" w:w="1728"/>
          </w:tcPr>
          <w:p>
            <w:r>
              <w:t>10-05-2026</w:t>
            </w:r>
          </w:p>
        </w:tc>
        <w:tc>
          <w:tcPr>
            <w:tcW w:type="dxa" w:w="1728"/>
          </w:tcPr>
          <w:p>
            <w:r>
              <w:t>POS 617996579534 DMART</w:t>
            </w:r>
          </w:p>
        </w:tc>
        <w:tc>
          <w:tcPr>
            <w:tcW w:type="dxa" w:w="1728"/>
          </w:tcPr>
          <w:p>
            <w:r>
              <w:t>444.00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33265.00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